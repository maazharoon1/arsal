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Cloudinary Image Naming System</w:t>
      </w:r>
    </w:p>
    <w:p>
      <w:r>
        <w:t>Use this naming system when uploading portfolio images to Cloudinary. Format: CODE-01, CODE-02, CODE-03... Numbering restarts from 01 for each subcategory.</w:t>
      </w:r>
    </w:p>
    <w:p>
      <w:pPr>
        <w:pStyle w:val="Heading2"/>
      </w:pPr>
      <w:r>
        <w:t>Branding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LG</w:t>
            </w:r>
          </w:p>
        </w:tc>
        <w:tc>
          <w:tcPr>
            <w:tcW w:type="dxa" w:w="2880"/>
          </w:tcPr>
          <w:p>
            <w:r>
              <w:t>LG-01, LG-02, LG-03...</w:t>
            </w:r>
          </w:p>
        </w:tc>
      </w:tr>
      <w:tr>
        <w:tc>
          <w:tcPr>
            <w:tcW w:type="dxa" w:w="2880"/>
          </w:tcPr>
          <w:p>
            <w:r>
              <w:t>Logo Animation</w:t>
            </w:r>
          </w:p>
        </w:tc>
        <w:tc>
          <w:tcPr>
            <w:tcW w:type="dxa" w:w="2880"/>
          </w:tcPr>
          <w:p>
            <w:r>
              <w:t>LGA</w:t>
            </w:r>
          </w:p>
        </w:tc>
        <w:tc>
          <w:tcPr>
            <w:tcW w:type="dxa" w:w="2880"/>
          </w:tcPr>
          <w:p>
            <w:r>
              <w:t>LGA-01, LGA-02, LGA-03...</w:t>
            </w:r>
          </w:p>
        </w:tc>
      </w:tr>
      <w:tr>
        <w:tc>
          <w:tcPr>
            <w:tcW w:type="dxa" w:w="2880"/>
          </w:tcPr>
          <w:p>
            <w:r>
              <w:t>Business Card</w:t>
            </w:r>
          </w:p>
        </w:tc>
        <w:tc>
          <w:tcPr>
            <w:tcW w:type="dxa" w:w="2880"/>
          </w:tcPr>
          <w:p>
            <w:r>
              <w:t>BCR</w:t>
            </w:r>
          </w:p>
        </w:tc>
        <w:tc>
          <w:tcPr>
            <w:tcW w:type="dxa" w:w="2880"/>
          </w:tcPr>
          <w:p>
            <w:r>
              <w:t>BCR-01, BCR-02, BCR-03...</w:t>
            </w:r>
          </w:p>
        </w:tc>
      </w:tr>
      <w:tr>
        <w:tc>
          <w:tcPr>
            <w:tcW w:type="dxa" w:w="2880"/>
          </w:tcPr>
          <w:p>
            <w:r>
              <w:t>Brand Guide &amp; Identity</w:t>
            </w:r>
          </w:p>
        </w:tc>
        <w:tc>
          <w:tcPr>
            <w:tcW w:type="dxa" w:w="2880"/>
          </w:tcPr>
          <w:p>
            <w:r>
              <w:t>BGI</w:t>
            </w:r>
          </w:p>
        </w:tc>
        <w:tc>
          <w:tcPr>
            <w:tcW w:type="dxa" w:w="2880"/>
          </w:tcPr>
          <w:p>
            <w:r>
              <w:t>BGI-01, BGI-02, BGI-03...</w:t>
            </w:r>
          </w:p>
        </w:tc>
      </w:tr>
    </w:tbl>
    <w:p>
      <w:pPr>
        <w:pStyle w:val="Heading2"/>
      </w:pPr>
      <w:r>
        <w:t>Marketing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SM</w:t>
            </w:r>
          </w:p>
        </w:tc>
        <w:tc>
          <w:tcPr>
            <w:tcW w:type="dxa" w:w="2880"/>
          </w:tcPr>
          <w:p>
            <w:r>
              <w:t>SM-01, SM-02, SM-03...</w:t>
            </w:r>
          </w:p>
        </w:tc>
      </w:tr>
      <w:tr>
        <w:tc>
          <w:tcPr>
            <w:tcW w:type="dxa" w:w="2880"/>
          </w:tcPr>
          <w:p>
            <w:r>
              <w:t>Banners</w:t>
            </w:r>
          </w:p>
        </w:tc>
        <w:tc>
          <w:tcPr>
            <w:tcW w:type="dxa" w:w="2880"/>
          </w:tcPr>
          <w:p>
            <w:r>
              <w:t>BN</w:t>
            </w:r>
          </w:p>
        </w:tc>
        <w:tc>
          <w:tcPr>
            <w:tcW w:type="dxa" w:w="2880"/>
          </w:tcPr>
          <w:p>
            <w:r>
              <w:t>BN-01, BN-02, BN-03...</w:t>
            </w:r>
          </w:p>
        </w:tc>
      </w:tr>
      <w:tr>
        <w:tc>
          <w:tcPr>
            <w:tcW w:type="dxa" w:w="2880"/>
          </w:tcPr>
          <w:p>
            <w:r>
              <w:t>Flyers</w:t>
            </w:r>
          </w:p>
        </w:tc>
        <w:tc>
          <w:tcPr>
            <w:tcW w:type="dxa" w:w="2880"/>
          </w:tcPr>
          <w:p>
            <w:r>
              <w:t>FL</w:t>
            </w:r>
          </w:p>
        </w:tc>
        <w:tc>
          <w:tcPr>
            <w:tcW w:type="dxa" w:w="2880"/>
          </w:tcPr>
          <w:p>
            <w:r>
              <w:t>FL-01, FL-02, FL-03...</w:t>
            </w:r>
          </w:p>
        </w:tc>
      </w:tr>
      <w:tr>
        <w:tc>
          <w:tcPr>
            <w:tcW w:type="dxa" w:w="2880"/>
          </w:tcPr>
          <w:p>
            <w:r>
              <w:t>Posters</w:t>
            </w:r>
          </w:p>
        </w:tc>
        <w:tc>
          <w:tcPr>
            <w:tcW w:type="dxa" w:w="2880"/>
          </w:tcPr>
          <w:p>
            <w:r>
              <w:t>PS</w:t>
            </w:r>
          </w:p>
        </w:tc>
        <w:tc>
          <w:tcPr>
            <w:tcW w:type="dxa" w:w="2880"/>
          </w:tcPr>
          <w:p>
            <w:r>
              <w:t>PS-01, PS-02, PS-03...</w:t>
            </w:r>
          </w:p>
        </w:tc>
      </w:tr>
      <w:tr>
        <w:tc>
          <w:tcPr>
            <w:tcW w:type="dxa" w:w="2880"/>
          </w:tcPr>
          <w:p>
            <w:r>
              <w:t>YouTube Thumbnail</w:t>
            </w:r>
          </w:p>
        </w:tc>
        <w:tc>
          <w:tcPr>
            <w:tcW w:type="dxa" w:w="2880"/>
          </w:tcPr>
          <w:p>
            <w:r>
              <w:t>YT</w:t>
            </w:r>
          </w:p>
        </w:tc>
        <w:tc>
          <w:tcPr>
            <w:tcW w:type="dxa" w:w="2880"/>
          </w:tcPr>
          <w:p>
            <w:r>
              <w:t>YT-01, YT-02, YT-03...</w:t>
            </w:r>
          </w:p>
        </w:tc>
      </w:tr>
      <w:tr>
        <w:tc>
          <w:tcPr>
            <w:tcW w:type="dxa" w:w="2880"/>
          </w:tcPr>
          <w:p>
            <w:r>
              <w:t>Pitch Deck</w:t>
            </w:r>
          </w:p>
        </w:tc>
        <w:tc>
          <w:tcPr>
            <w:tcW w:type="dxa" w:w="2880"/>
          </w:tcPr>
          <w:p>
            <w:r>
              <w:t>PD</w:t>
            </w:r>
          </w:p>
        </w:tc>
        <w:tc>
          <w:tcPr>
            <w:tcW w:type="dxa" w:w="2880"/>
          </w:tcPr>
          <w:p>
            <w:r>
              <w:t>PD-01, PD-02, PD-03...</w:t>
            </w:r>
          </w:p>
        </w:tc>
      </w:tr>
    </w:tbl>
    <w:p>
      <w:pPr>
        <w:pStyle w:val="Heading2"/>
      </w:pPr>
      <w:r>
        <w:t>Editorial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Book Cover</w:t>
            </w:r>
          </w:p>
        </w:tc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BC-01, BC-02, BC-03...</w:t>
            </w:r>
          </w:p>
        </w:tc>
      </w:tr>
      <w:tr>
        <w:tc>
          <w:tcPr>
            <w:tcW w:type="dxa" w:w="2880"/>
          </w:tcPr>
          <w:p>
            <w:r>
              <w:t>Book Interior</w:t>
            </w:r>
          </w:p>
        </w:tc>
        <w:tc>
          <w:tcPr>
            <w:tcW w:type="dxa" w:w="2880"/>
          </w:tcPr>
          <w:p>
            <w:r>
              <w:t>BI</w:t>
            </w:r>
          </w:p>
        </w:tc>
        <w:tc>
          <w:tcPr>
            <w:tcW w:type="dxa" w:w="2880"/>
          </w:tcPr>
          <w:p>
            <w:r>
              <w:t>BI-01, BI-02, BI-03...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DOC</w:t>
            </w:r>
          </w:p>
        </w:tc>
        <w:tc>
          <w:tcPr>
            <w:tcW w:type="dxa" w:w="2880"/>
          </w:tcPr>
          <w:p>
            <w:r>
              <w:t>DOC-01, DOC-02, DOC-03...</w:t>
            </w:r>
          </w:p>
        </w:tc>
      </w:tr>
    </w:tbl>
    <w:p>
      <w:pPr>
        <w:pStyle w:val="Heading2"/>
      </w:pPr>
      <w:r>
        <w:t>Packaging &amp; 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Packaging &amp; Label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PK-01, PK-02, PK-03...</w:t>
            </w:r>
          </w:p>
        </w:tc>
      </w:tr>
      <w:tr>
        <w:tc>
          <w:tcPr>
            <w:tcW w:type="dxa" w:w="2880"/>
          </w:tcPr>
          <w:p>
            <w:r>
              <w:t>Menu Design</w:t>
            </w:r>
          </w:p>
        </w:tc>
        <w:tc>
          <w:tcPr>
            <w:tcW w:type="dxa" w:w="2880"/>
          </w:tcPr>
          <w:p>
            <w:r>
              <w:t>MN</w:t>
            </w:r>
          </w:p>
        </w:tc>
        <w:tc>
          <w:tcPr>
            <w:tcW w:type="dxa" w:w="2880"/>
          </w:tcPr>
          <w:p>
            <w:r>
              <w:t>MN-01, MN-02, MN-03...</w:t>
            </w:r>
          </w:p>
        </w:tc>
      </w:tr>
      <w:tr>
        <w:tc>
          <w:tcPr>
            <w:tcW w:type="dxa" w:w="2880"/>
          </w:tcPr>
          <w:p>
            <w:r>
              <w:t>Merchandise</w:t>
            </w:r>
          </w:p>
        </w:tc>
        <w:tc>
          <w:tcPr>
            <w:tcW w:type="dxa" w:w="2880"/>
          </w:tcPr>
          <w:p>
            <w:r>
              <w:t>MR</w:t>
            </w:r>
          </w:p>
        </w:tc>
        <w:tc>
          <w:tcPr>
            <w:tcW w:type="dxa" w:w="2880"/>
          </w:tcPr>
          <w:p>
            <w:r>
              <w:t>MR-01, MR-02, MR-03...</w:t>
            </w:r>
          </w:p>
        </w:tc>
      </w:tr>
      <w:tr>
        <w:tc>
          <w:tcPr>
            <w:tcW w:type="dxa" w:w="2880"/>
          </w:tcPr>
          <w:p>
            <w:r>
              <w:t>Vehicle Wrap</w:t>
            </w:r>
          </w:p>
        </w:tc>
        <w:tc>
          <w:tcPr>
            <w:tcW w:type="dxa" w:w="2880"/>
          </w:tcPr>
          <w:p>
            <w:r>
              <w:t>VW</w:t>
            </w:r>
          </w:p>
        </w:tc>
        <w:tc>
          <w:tcPr>
            <w:tcW w:type="dxa" w:w="2880"/>
          </w:tcPr>
          <w:p>
            <w:r>
              <w:t>VW-01, VW-02, VW-03...</w:t>
            </w:r>
          </w:p>
        </w:tc>
      </w:tr>
    </w:tbl>
    <w:p>
      <w:pPr>
        <w:pStyle w:val="Heading2"/>
      </w:pPr>
      <w:r>
        <w:t>Web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Web Design</w:t>
            </w:r>
          </w:p>
        </w:tc>
        <w:tc>
          <w:tcPr>
            <w:tcW w:type="dxa" w:w="2880"/>
          </w:tcPr>
          <w:p>
            <w:r>
              <w:t>WD</w:t>
            </w:r>
          </w:p>
        </w:tc>
        <w:tc>
          <w:tcPr>
            <w:tcW w:type="dxa" w:w="2880"/>
          </w:tcPr>
          <w:p>
            <w:r>
              <w:t>WD-01, WD-02, WD-03...</w:t>
            </w:r>
          </w:p>
        </w:tc>
      </w:tr>
    </w:tbl>
    <w:p>
      <w:pPr>
        <w:pStyle w:val="Heading2"/>
      </w:pPr>
      <w:r>
        <w:t>Illustrations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Illustrations</w:t>
            </w:r>
          </w:p>
        </w:tc>
        <w:tc>
          <w:tcPr>
            <w:tcW w:type="dxa" w:w="2880"/>
          </w:tcPr>
          <w:p>
            <w:r>
              <w:t>IL</w:t>
            </w:r>
          </w:p>
        </w:tc>
        <w:tc>
          <w:tcPr>
            <w:tcW w:type="dxa" w:w="2880"/>
          </w:tcPr>
          <w:p>
            <w:r>
              <w:t>IL-01, IL-02, IL-03...</w:t>
            </w:r>
          </w:p>
        </w:tc>
      </w:tr>
    </w:tbl>
    <w:p>
      <w:pPr>
        <w:pStyle w:val="Heading2"/>
      </w:pPr>
      <w:r>
        <w:t>Quick Reference</w:t>
      </w:r>
    </w:p>
    <w:p>
      <w:r>
        <w:t>LG = Logo | LGA = Logo Animation | BCR = Business Card | BGI = Brand Guide &amp; Identity</w:t>
        <w:br/>
        <w:t>SM = Social Media | BN = Banners | FL = Flyers | PS = Posters | YT = YouTube Thumbnail | PD = Pitch Deck</w:t>
        <w:br/>
        <w:t>BC = Book Cover | BI = Book Interior | DOC = Documentation</w:t>
        <w:br/>
        <w:t>PK = Packaging &amp; Label | MN = Menu Design | MR = Merchandise | VW = Vehicle Wrap</w:t>
        <w:br/>
        <w:t>WD = Web Design | IL = Illustrations</w:t>
      </w:r>
    </w:p>
    <w:p>
      <w:pPr>
        <w:pStyle w:val="Heading2"/>
      </w:pPr>
      <w:r>
        <w:t>Rule</w:t>
      </w:r>
    </w:p>
    <w:p>
      <w:r>
        <w:t>Keep names short and consistent. Example: first logo image = LG-01, second logo image = LG-02. Do not mix naming styles or change the code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